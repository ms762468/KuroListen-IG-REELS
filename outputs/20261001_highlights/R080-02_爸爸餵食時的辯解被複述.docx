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爸爸餵食時的辯解被複述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R080-02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帳號：薇Wei　　毛孩：雪寶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家長先確認爸爸偷餵；阿玲複述去皮與抖掉油水，家長回真的會。保留為人類辯解，不當作食物安全方法。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 我很生氣😂😂😂😂 ／ 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爸爸都會偷偷分我好吃的 ／ 對 我很生氣😂😂😂😂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來源：80_20260428_20260510_薇Wei.csv；CSV 第 266–290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家長最驚訝的，是爸爸那句辯解。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那次聊雪寶，家長先確認，爸爸確實會偷分食物。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接著我說：「我有去皮！我有抖掉油跟水！」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她回：「對，真的會。」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我差點以為自己坐在他們家餐桌旁。不過這是爸爸的說法，不代表就適合給毛孩吃喔。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你家最常出現的辯解是哪句？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封面：爸爸餵食時的辯解被複述</w:t>
        <w:br/>
        <w:t>貼文：我差點以為自己坐在他們家餐桌旁。不過這是爸爸的說法，不代表就適合給毛孩吃喔。你家最常出現的辯解是哪句？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爸爸餵食時的辯解被複述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