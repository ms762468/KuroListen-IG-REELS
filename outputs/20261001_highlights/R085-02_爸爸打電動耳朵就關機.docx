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爸爸打電動耳朵就關機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R085-02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帳號：元喬　　毛孩：荳荳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阿玲轉述爸爸玩遊戲耳朵關起來，家長補充戴耳機叫不到。人名阿凱前文被否認，不納入命中宣稱。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家長原文確認：對啊，戴耳機！！然後叫都聽不到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搜尋：：阿補擠玩遊戲的時候耳朵會關起來  ／ 對啊，戴耳機！！然後叫都聽不到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來源：85_20260427_20260509_元喬.csv；CSV 第 136–151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這次小狗的形容，被家長補上了使用說明。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我當時轉述荳荳說，爸爸玩遊戲的時候，耳朵會關起來。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媽媽說：「對啊，戴耳機，叫都聽不到！」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原來不是家裡沒聲音，是爸爸切到另一個頻道。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這段讓我笑了，同一件事，兩邊的描述竟然接得起來。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你家誰一專心，就進入失聯模式？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封面：爸爸打電動耳朵就關機</w:t>
        <w:br/>
        <w:t>貼文：這段讓我笑了，同一件事，兩邊的描述竟然接得起來。你家誰一專心，就進入失聯模式？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爸爸打電動耳朵就關機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