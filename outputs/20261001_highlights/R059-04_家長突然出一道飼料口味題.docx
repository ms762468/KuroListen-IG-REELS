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家長突然出一道飼料口味題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R059-04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帳號：龐宇文 Jennifer　　毛孩：皮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對話日期：2026/06/07（沿用匯出日期；來源時區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家長問現在飼料口味讓阿玲猜，回答鴨肉後回對及很猛、猜食物很準。略去舊品牌未查證疾病指控。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家長原文確認：對！！！！！！！ ／ 猜食物你都很準欸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搜尋：現在的是鴨肉嗎(? ／ 對！！！！！！！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來源：59_20260421_20260607_龐宇文 Jennifer.csv；CSV 第 933–951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聊到一半，家長突然出考題。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她問，皮現在吃的飼料，什麼口味？你猜猜。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我當時回：「鴨肉嗎？」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她立刻回一長串「對」，還說：「猜食物你都很準欸。」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我本來是來聊天，突然像參加零食盲測，這題答上真的開心。這是那次被家長確認的小片段。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換你出題，你家最常吃什麼口味？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封面：家長突然出一道飼料口味題</w:t>
        <w:br/>
        <w:t>貼文：我本來是來聊天，突然像參加零食盲測，這題答上真的開心。這是那次被家長確認的小片段。換你出題，你家最常吃什麼口味？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102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家長突然出一道飼料口味題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