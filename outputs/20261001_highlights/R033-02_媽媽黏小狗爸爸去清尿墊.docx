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媽媽黏小狗爸爸去清尿墊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R033-02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帳號：顥Haoᰔᩚ　　毛孩：熊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對話日期：2026/07/13（沿用匯出日期；來源時區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描述媽媽回家與小狗黏一起獲確認，家長補充爸爸默默清尿布墊；保留爸爸實際照護貢獻不貶低。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家長原文確認：😆沒錯 ／ 沒錯！爸爸就默默去清尿布墊😆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搜尋：你看起來就是....回大家就跟小狗們黏在一起哈哈哈哈 ／ 😆沒錯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來源：33_20260608_20260713_顥Haoᰔᩚ.csv；CSV 第 309–320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這次聊天，把家裡的分工畫面拼起來了。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我描述媽媽回家就跟小狗黏著，不是狗在腿上，就是她在狗旁邊。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家長連說：「沒錯！」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接著補一句，爸爸就默默去清尿布墊。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我笑了，鏡頭裡是甜蜜，鏡頭外還有人在收拾。那些安靜的照顧，也值得被看見。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你家誰最常默默做事？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封面：媽媽黏小狗爸爸去清尿墊</w:t>
        <w:br/>
        <w:t>貼文：我笑了，鏡頭裡是甜蜜，鏡頭外還有人在收拾。那些安靜的照顧，也值得被看見。你家誰最常默默做事？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媽媽黏小狗爸爸去清尿墊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