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媽媽躺著丟球反而比較好玩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R030-03  ·  KuroListen  ·  本人口述與照片  ·  約 27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帳號：盧卡媽媽　　毛孩：盧卡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對話日期：2026/04/24（沿用匯出日期；來源時區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家長確認媽媽躺沙發丟球及爸爸較認真亂方向丟；轉述小狗以為爸爸不會丟球是趣味觀點，不指責爸爸。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家長原文確認：對對對 ／ 竟然比較喜歡媽媽敷衍的玩法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搜尋：他說在家,你會躺在沙發上丟給他玩,他覺得很開心 ／ 對對對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來源：30_20260421_20260717_盧卡媽媽.csv；CSV 第 116–144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最認真陪玩的爸爸，這次有點冤枉。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我轉述盧卡喜歡媽媽躺在沙發上丟球，家長回：「對對對！」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媽媽還驚訝，牠竟然喜歡這麼省力的玩法。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牠那次的版本是：爸爸亂丟，我以為他不會，所以幫他撿。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19–23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我笑了，原來爸爸在增加難度，牠以為在幫忙。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你家玩遊戲，誰比誰還認真？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封面：媽媽躺著丟球反而比較好玩</w:t>
        <w:br/>
        <w:t>貼文：我笑了，原來爸爸在增加難度，牠以為在幫忙。你家玩遊戲，誰比誰還認真？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104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媽媽躺著丟球反而比較好玩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