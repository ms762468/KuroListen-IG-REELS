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室友的吸貓習慣被點名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R011-02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帳號：9/10 9PM-奕如　　毛孩：哈魯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對話日期：2026/09/10（沿用匯出日期；來源時區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提供室友照片後，阿玲轉述大口吸貓，家長確認只有室友會如此。琪琪稱呼未確認，不將名字寫成命中。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家長原文確認：真的耶 只有室友會吸他  ／ 哈哈哈 對啊 哈魯很親人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 xml:space="preserve">LINE 搜尋：哈魯 : 他都會偷偷吸我很大口 ／ 真的耶 只有室友會吸他 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來源：11_20260726_20260913_9_10 9PM-奕如.csv；CSV 第 81–96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聊一隻貓，室友的吸貓習慣也被點名。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那次看到室友照片後，我轉述哈魯的意思：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「她都會偷偷吸我很大口。」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家長馬上回：「真的耶，只有室友會吸牠。」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我本來在介紹家庭成員，突然變成吸貓習慣調查；每個人親近牠的方式都不同。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你家誰是最忍不住的那一位？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封面：室友的吸貓習慣被點名</w:t>
        <w:br/>
        <w:t>貼文：我本來在介紹家庭成員，突然變成吸貓習慣調查；每個人親近牠的方式都不同。你家誰是最忍不住的那一位？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室友的吸貓習慣被點名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