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家裡的毯子都是媽媽鋪好的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R071-02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帳號：ᴬᴺᴺᴬ　　毛孩：賓賓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對話日期：2026/05/03（沿用匯出日期；來源時區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轉述多條毛毯且有毛毛質感，家長確認並說會鋪好；不延伸其他摸抱衝突。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家長原文確認：對啊 ／ 我準備給他的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搜尋：：他說現在的家有很多毯毯可以趴 ／ 對啊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來源：71_20260427_20260525_ᴬᴺᴺᴬ.csv；CSV 第 236–245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這隻貓介紹家裡，重點是毯子很多。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我轉述賓賓說，牠會選不一樣的毯毯躺。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媽媽回，是她準備的。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我再提到毛毛的那種，她說：「對。」還補充，每一條都會幫牠鋪好。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我聽著像有人替小貓開了一整排休息區。用心，有時候就藏在這些小地方。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你家最受歡迎的是哪條毯子？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封面：家裡的毯子都是媽媽鋪好的</w:t>
        <w:br/>
        <w:t>貼文：我聽著像有人替小貓開了一整排休息區。用心，有時候就藏在這些小地方。你家最受歡迎的是哪條毯子？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家裡的毯子都是媽媽鋪好的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