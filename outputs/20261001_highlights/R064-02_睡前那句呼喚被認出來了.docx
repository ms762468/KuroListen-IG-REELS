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睡前那句呼喚被認出來了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R064-02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帳號：黃至玟　　毛孩：寶寶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對話日期：2026/06/06（沿用匯出日期；來源時區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轉述爸媽叫寶寶一起睡及猫會過去，家長回沒錯；小貓說是陪爸媽屬轉述，不當作動機已驗證。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家長原文確認：沒錯！！！！！🤣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他們都會說 寶寶~~一起來睡覺~~ ／ 沒錯！！！！！🤣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來源：64_20260521_20260606_黃至玟.csv；CSV 第 76–88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我一講出睡前那句話，家長就認出來了。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那次轉述寶寶，我說，爸媽會叫：「寶寶，一起來睡覺。」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牠就會趕快過去。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媽媽回：「沒錯！」牠那次的說法，還是怕爸媽太想牠，所以去陪一下。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我笑了，原來睡前還有陪睡值班。小小儀式，也能很親密。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你家睡前的固定台詞是什麼？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封面：睡前那句呼喚被認出來了</w:t>
        <w:br/>
        <w:t>貼文：我笑了，原來睡前還有陪睡值班。小小儀式，也能很親密。你家睡前的固定台詞是什麼？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睡前那句呼喚被認出來了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