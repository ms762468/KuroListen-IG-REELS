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媽媽這項要求做不到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R018-01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帳號：Sophie　　毛孩：陳豆豆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對話日期：2026/07/30（沿用匯出日期；來源時區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兔兔豆豆的轉述問媽媽能否不要那麼愛牠，家長連續回覆沒辦法、做不到、一天比一天更愛；不推論兔子的實際心理。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搜尋：豆 : 我如果說叫媽媽不要那麼愛我,他做得到嗎? ／ 笑死 言簡意賅欸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來源：18_20260620_20260801_Sophie.csv；CSV 第 359–371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這次溝通，有一項要求，媽媽當場說做不到。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我轉述兔兔豆豆的意思：「叫媽媽不要那麼愛我，她做得到嗎？」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媽媽秒回：「沒辦法。做不到。一天比一天更愛。」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好，這題連討論空間都沒有。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愛可以很多，互動時也看看牠需不需要休息。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你也會每天愛到滿出來嗎？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封面：媽媽這項要求做不到</w:t>
        <w:br/>
        <w:t>貼文：愛可以很多，互動時也看看牠需不需要休息。你也會每天愛到滿出來嗎？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98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媽媽這項要求做不到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