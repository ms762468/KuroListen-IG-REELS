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家裡的粉絲關係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R030-01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帳號：盧卡媽媽　　毛孩：盧卡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對話日期：2026/04/24（沿用匯出日期；來源時區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阿玲自稱盧卡粉絲並解釋意思，轉述盧卡是媽媽的粉絲、爸爸是牠的粉絲；媽媽笑說地位正確。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搜尋：粉絲,我知道你很喜歡小顆的啾啾球喔 ：粉絲是什麼 ／ 他喜歡人，會一直撞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來源：30_20260421_20260717_盧卡媽媽.csv；CSV 第 57–65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這個家的粉絲關係，分得非常清楚。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那次我跟盧卡說，我是你的粉絲，就是很喜歡你的人。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我當時轉述牠的回答：「那我是媽媽的粉絲，爸爸是我的粉絲。」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媽媽說，地位正確！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爸爸怎麼突然變應援團？這是可愛的聊天片段，不用真的替愛排名。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你是誰的頭號粉絲？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封面：家裡的粉絲關係</w:t>
        <w:br/>
        <w:t>貼文：爸爸怎麼突然變應援團？這是可愛的聊天片段，不用真的替愛排名。你是誰的頭號粉絲？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家裡的粉絲關係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