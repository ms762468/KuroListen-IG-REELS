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喜歡的可能是互動方式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R086-01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帳號：蘇🖤　　毛孩：ㄋㄞ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對話日期：2026/05/09（沿用匯出日期；來源時區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轉述ㄋㄞ喜歡輕鬆拍一下的招呼、不喜歡被抱來抱去；避免將性別直接當偏好的原因。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搜尋：：我是男生欸，男生跟男生玩啊！ ／  我改天問一下 他那位兄弟都說自己是ㄋㄞˉ的葛格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來源：86_20260427_20260509_蘇🖤.csv；CSV 第 46–53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家長問，牠是不是比較喜歡男生？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那次聊下去，我轉述ㄋㄞ提到的差別，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其實是有人愛抱來抱去，有人經過輕輕打招呼就好。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我聽著像在說，社交可以，流程短一點。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與其先用性別分類，也看看每個人實際怎麼互動。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你家喜歡熱情迎接，還是點到就好？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封面：喜歡的可能是互動方式</w:t>
        <w:br/>
        <w:t>貼文：與其先用性別分類，也看看每個人實際怎麼互動。你家喜歡熱情迎接，還是點到就好？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96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喜歡的可能是互動方式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