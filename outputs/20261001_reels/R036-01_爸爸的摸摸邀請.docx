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爸爸的摸摸邀請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R036-01  ·  KuroListen  ·  本人口述與照片  ·  約 25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帳號：于凱丞　　毛孩：奶油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對話日期：2026/07/11（沿用匯出日期；來源時區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爸爸說摸前會先問，希望奶油別躲；轉述奶油可以選擇走過去或走開，爸爸答應。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搜尋：奶油：我沒有討厭爸爸啊,爸爸想太多了啦 ／ 後要摸你之前會先問你喔 你不要再躲掉了 我會難過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來源：36_20260620_20260711_于凱丞.csv；CSV 第 265–272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爸爸想摸毛孩，這次還先送出邀請。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那次爸爸說，以後摸之前會先問，可不可以不要躲？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9–14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我轉述奶油的意思：「可以的話我會走過去，不要就走掉。」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14–15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爸爸說，好。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這場協商，比我的行事曆邀請還清楚。靠近與離開，都留一點選擇。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你家會自己走過來討摸嗎？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封面：爸爸的摸摸邀請</w:t>
        <w:br/>
        <w:t>貼文：這場協商，比我的行事曆邀請還清楚。靠近與離開，都留一點選擇。你家會自己走過來討摸嗎？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97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爸爸的摸摸邀請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