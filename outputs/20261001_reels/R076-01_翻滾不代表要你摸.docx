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</w:pPr>
      <w:r>
        <w:rPr>
          <w:rFonts w:ascii="Microsoft JhengHei" w:hAnsi="Microsoft JhengHei" w:eastAsia="Microsoft JhengHei"/>
          <w:b/>
          <w:color w:val="000000"/>
          <w:sz w:val="38"/>
        </w:rPr>
        <w:t>翻滾不代表要你摸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color w:val="000000"/>
          <w:sz w:val="19"/>
        </w:rPr>
        <w:t>R076-01  ·  KuroListen  ·  本人口述與照片  ·  約 27 秒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前情提要  僅供回查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LINE 帳號：黃水母　　毛孩：噗咪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對話日期：2026/05/15（沿用匯出日期；來源時區 '+09:00）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家長以自己的話說噗咪會在腳邊滾但不給摸，後續討論親近與觸摸不同；不搬用聊天中未查核行為表格。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LINE 搜尋：我一直以為小狗搖尾巴就是開心(emoji)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來源：76_20260428_20260516_黃水母.csv；CSV 第 652–665 筆邏輯列（含前三列資料及標題列，非換行行數）。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口說稿與畫面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cantSplit/>
        </w:trPr>
        <w:tc>
          <w:tcPr>
            <w:tcW w:type="dxa" w:w="822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秒數</w:t>
            </w:r>
          </w:p>
        </w:tc>
        <w:tc>
          <w:tcPr>
            <w:tcW w:type="dxa" w:w="6038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口說台詞</w:t>
            </w:r>
          </w:p>
        </w:tc>
        <w:tc>
          <w:tcPr>
            <w:tcW w:type="dxa" w:w="3146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照片與字幕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0–5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貓在腳邊滾來滾去，你的手就自動伸出去了嗎？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本人看鏡頭</w:t>
              <w:br/>
              <w:t>封面主題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5–9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那次家長形容噗咪：「我滾我的，你不可以摸我。」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毛孩一般肖像</w:t>
              <w:br/>
              <w:t>故事背景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9–15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我聽到真的笑了，原來有些可愛是觀賞席，不是互動區。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同張照片慢推近</w:t>
              <w:br/>
              <w:t>引用短句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15–18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至少這次，家長觀察到牠並不想被摸。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切回本人或照片</w:t>
              <w:br/>
              <w:t>笑點停半秒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18–23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別急著把靠近當成同意，看看牠接下來的反應。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本人自然收尾</w:t>
              <w:br/>
              <w:t>一個思考觀念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23–27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你也遇過這種邀請誤會嗎？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毛孩照片與帳號</w:t>
              <w:br/>
              <w:t>留言問句</w:t>
            </w:r>
          </w:p>
        </w:tc>
      </w:tr>
    </w:tbl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拍攝及改編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以敘述為主，引用時可稍微變聲；不需演戲。照片尚未包含於 CSV，請用獲准肖像；沒有情境實拍照時，用一般照片搭配文字示意。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畫面小字：溝通經驗分享・對話經濃縮改編。原對話支持的內容見前情提要；比喻與敘述者吐槽為新寫，不作動物逐字原話或效果保證。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封面：翻滾不代表要你摸</w:t>
        <w:br/>
        <w:t>貼文：別急著把靠近當成同意，看看牠接下來的反應。你也遇過這種邀請誤會嗎？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口說約 104 字，以每秒約 4.5 字加停頓估算；未經真人錄音實測。前情提要及姓名不放入公開字幕。</w:t>
      </w:r>
    </w:p>
    <w:sectPr w:rsidR="00FC693F" w:rsidRPr="0006063C" w:rsidSect="00034616">
      <w:pgSz w:w="11906" w:h="16838"/>
      <w:pgMar w:top="822" w:right="935" w:bottom="822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80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翻滾不代表要你摸</dc:title>
  <dc:subject>Reels 口述故事腳本</dc:subject>
  <dc:creator>KuroListen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