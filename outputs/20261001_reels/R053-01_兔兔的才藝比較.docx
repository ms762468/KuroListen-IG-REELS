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兔兔的才藝比較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R053-01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帳號：呀呀晃/芝芝　　毛孩：誒哩 Allie 與嚕卡 Luka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對話日期：2026/06/18（沿用匯出日期；來源時區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轉述誒哩認為同住兔只會吃，家長回應對方有才藝；轉述自己會跳，保留為幽默互動，不使用丟棄建議。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 : 媽媽我喜歡你,可以把嚕卡跟黃狗(?)都丟掉 ／ 哈哈哈哈 嚕卡不能丟掉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來源：53_20260521_20260618_呀呀晃_芝芝.csv；CSV 第 340–347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這次兔兔聊天，差點變成才藝競賽。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我轉述誒哩嫌另一隻只會吃。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7–11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家長馬上幫忙說話：「牠可是有你不會的才藝！」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我轉述的回應是：「我還會跳來跳去，牠追不到我。」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好，各位選手先冷靜。每隻有自己的長處，家裡不用選冠軍。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你家毛孩的強項是什麼？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封面：兔兔的才藝比較</w:t>
        <w:br/>
        <w:t>貼文：好，各位選手先冷靜。每隻有自己的長處，家裡不用選冠軍。你家毛孩的強項是什麼？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96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兔兔的才藝比較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