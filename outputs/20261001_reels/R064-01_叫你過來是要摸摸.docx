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叫你過來是要摸摸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R064-01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帳號：黃至玟　　毛孩：寶寶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對話日期：2026/06/06（沿用匯出日期；來源時區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家長確認寶寶大叫後人靠近會變小聲碎念，轉述是在叫媽媽摸；不將所有叫聲歸因討摸。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 : 媽媽!!!!!!摸我!!! ／ 確實蠻有用的🤣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來源：64_20260521_20260606_黃至玟.csv；CSV 第 142–155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這次聊到的叫聲，很像家裡的服務鈴。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我轉述寶寶的意思，牠一叫，媽媽就會跑來問怎麼了。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接著小小聲說，只是要媽媽摸一下。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家長說，真的，後面會變成可愛的碎念聲。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17–21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這段很可愛，但每次叫聲還是要看當下情境。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你家叫你過去，通常想做什麼？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封面：叫你過來是要摸摸</w:t>
        <w:br/>
        <w:t>貼文：這段很可愛，但每次叫聲還是要看當下情境。你家叫你過去，通常想做什麼？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96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叫你過來是要摸摸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