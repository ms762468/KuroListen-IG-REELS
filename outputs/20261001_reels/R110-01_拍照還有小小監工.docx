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拍照還有小小監工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R110-01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帳號：金酷姊姊　　毛孩：金酷與鐵支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轉述金酷嫌鐵支拍照想睡，家長笑說像阿伯且要叮；笑點是擬人化的工作態度，不強迫動物拍攝。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搜尋：：他什麼都可以什麼都說好 ／ 這比較像阿伯欸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來源：110_20260421_20260501_金酷姊姊.csv；CSV 第 292–303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拍照這件事，有的毛孩看起來比人還認真。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那次我轉述金酷嫌另一隻拍照時一直想睡。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姐姐笑說，這比較像阿伯，還得盯一下。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我聽著像攝影棚多了一位小小監工。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這是有趣的轉述，真的累了就休息，照片下次再拍。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你家誰最容易拍到一半放空？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封面：拍照還有小小監工</w:t>
        <w:br/>
        <w:t>貼文：這是有趣的轉述，真的累了就休息，照片下次再拍。你家誰最容易拍到一半放空？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拍照還有小小監工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