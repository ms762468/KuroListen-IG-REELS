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</w:pPr>
      <w:r>
        <w:rPr>
          <w:rFonts w:ascii="Microsoft JhengHei" w:hAnsi="Microsoft JhengHei" w:eastAsia="Microsoft JhengHei"/>
          <w:b/>
          <w:color w:val="000000"/>
          <w:sz w:val="38"/>
        </w:rPr>
        <w:t>肉麻告白還有後續行程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color w:val="000000"/>
          <w:sz w:val="19"/>
        </w:rPr>
        <w:t>R057-01  ·  KuroListen  ·  本人口述與照片  ·  約 26 秒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前情提要  僅供回查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LINE 帳號：陳雅雯　　毛孩：滷味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對話日期：2026/06/10（沿用匯出日期；來源時區 '+09:00）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姐姐表達想給最好，轉述滷味鼓勵說愛並希望找男朋友跑跑；家長接話親一百個與安排時間。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LINE 搜尋：姐姐也要活得久一點,愛要說出來,不要害羞(??? ／ 生活下去 盡我所能給你最好的(Laughter)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來源：57_20260511_20260610_陳雅雯.csv；CSV 第 404–413 筆邏輯列（含前三列資料及標題列，非換行行數）。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口說稿與畫面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</w:trPr>
        <w:tc>
          <w:tcPr>
            <w:tcW w:type="dxa" w:w="822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秒數</w:t>
            </w:r>
          </w:p>
        </w:tc>
        <w:tc>
          <w:tcPr>
            <w:tcW w:type="dxa" w:w="6038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口說台詞</w:t>
            </w:r>
          </w:p>
        </w:tc>
        <w:tc>
          <w:tcPr>
            <w:tcW w:type="dxa" w:w="3146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照片與字幕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0–4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有一種告白，感動完還會順便安排活動。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本人看鏡頭</w:t>
              <w:br/>
              <w:t>封面主題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4–9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那次姐姐說，希望小狗平安快樂，給牠最好的。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毛孩一般肖像</w:t>
              <w:br/>
              <w:t>故事背景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9–13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我轉述滷味的意思，愛要說出來，不要害羞。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同張照片慢推近</w:t>
              <w:br/>
              <w:t>引用短句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13–16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接著又提，記得帶牠去找人跑跑。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切回本人或照片</w:t>
              <w:br/>
              <w:t>笑點停半秒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16–23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我還在感動，牠的行程表已經打開。說愛之外，也可以一起做喜歡的事。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本人自然收尾</w:t>
              <w:br/>
              <w:t>一個思考觀念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23–26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你家最期待哪個活動？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毛孩照片與帳號</w:t>
              <w:br/>
              <w:t>留言問句</w:t>
            </w:r>
          </w:p>
        </w:tc>
      </w:tr>
    </w:tbl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拍攝及改編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以敘述為主，引用時可稍微變聲；不需演戲。照片尚未包含於 CSV，請用獲准肖像；沒有情境實拍照時，用一般照片搭配文字示意。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畫面小字：溝通經驗分享・對話經濃縮改編。原對話支持的內容見前情提要；比喻與敘述者吐槽為新寫，不作動物逐字原話或效果保證。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封面：肉麻告白還有後續行程</w:t>
        <w:br/>
        <w:t>貼文：我還在感動，牠的行程表已經打開。說愛之外，也可以一起做喜歡的事。你家最期待哪個活動？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口說約 101 字，以每秒約 4.5 字加停頓估算；未經真人錄音實測。前情提要及姓名不放入公開字幕。</w:t>
      </w:r>
    </w:p>
    <w:sectPr w:rsidR="00FC693F" w:rsidRPr="0006063C" w:rsidSect="00034616">
      <w:pgSz w:w="11906" w:h="16838"/>
      <w:pgMar w:top="822" w:right="935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肉麻告白還有後續行程</dc:title>
  <dc:subject>Reels 口述故事腳本</dc:subject>
  <dc:creator>KuroListen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