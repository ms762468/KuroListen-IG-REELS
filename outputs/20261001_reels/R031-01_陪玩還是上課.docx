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陪玩還是上課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R031-01  ·  KuroListen  ·  本人口述與照片  ·  約 25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帳號：Sheena　　毛孩：味噌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對話日期：2026/07/05（沿用匯出日期；來源時區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媽媽說每天陪玩，轉述味噌覺得玩時規矩多；家長補充自己會提醒不要咬衣服。保留安全界線，不將咬傷當愛的證明。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搜尋：味噌 : 你那麼忙哪有空陪我玩 騙貓喔 ／ 我可以陪你玩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來源：31_20260622_20260716_Sheena.csv；CSV 第 124–138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你以為在陪貓玩，牠的版本可能是在上課。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4–7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那次媽媽說，每天都有陪玩。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7–14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我轉述味噌的抱怨：「一下不要這樣，一下不要那樣，是玩還是上課？」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14–17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媽媽想起來，自己會提醒別咬衣服。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17–22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原來遊戲也有班規！好玩跟界線，可以一起存在。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22–25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你陪玩時最常喊哪一句？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封面：陪玩還是上課</w:t>
        <w:br/>
        <w:t>貼文：原來遊戲也有班規！好玩跟界線，可以一起存在。你陪玩時最常喊哪一句？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97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陪玩還是上課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