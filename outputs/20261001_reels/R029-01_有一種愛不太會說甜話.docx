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有一種愛不太會說甜話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R029-01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帳號：糖　　毛孩：吉吉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對話日期：2026/07/18（沿用匯出日期；來源時區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吉吉的轉述重視行動，家長回應很帥；涉及同住狗離世的背景不作笑點，聚焦陪伴。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搜尋：好嗎,不要只看別人說多喜歡你,要看他實際做了什麼 ／ 我要被妳嚇爛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來源：29_20260621_20260718_糖.csv；CSV 第 355–364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這次聊天，貓咪的戀愛觀比我還務實。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我當時轉述吉吉的意思：「不要只看別人說多喜歡你，要看他做了什麼。」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家長聽完說，牠講話好帥。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我本來在聊天，怎麼像旁聽感情講座？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少一點甜話，也可能有很多安靜的陪伴。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你家毛孩都用什麼小動作陪你？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封面：有一種愛不太會說甜話</w:t>
        <w:br/>
        <w:t>貼文：少一點甜話，也可能有很多安靜的陪伴。你家毛孩都用什麼小動作陪你？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有一種愛不太會說甜話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