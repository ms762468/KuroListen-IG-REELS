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家裡來了新生兒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R087-01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帳號：Liya💕　　毛孩：Gucci 古蹟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對話日期：2026/05/08（沿用匯出日期；來源時區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家長說小寶寶會哭，古蹟比較冷靜；轉述牠想讓姐姐不要太累。輕柔處理新家庭成員。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搜尋：：小寶寶感覺好麻煩，回來的時候，我看大家都好忙 ／ 請古蹟不用擔心 我會常常回來陪她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來源：87_20260427_20260508_Liya💕.csv；CSV 第 254–263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家裡來了小寶寶，毛孩版本像多了一位資深同事。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那次我轉述古蹟覺得寶寶不懂事，要像自己一樣，別讓姐姐太累。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家長說，寶寶會哭，牠倒是很冷靜。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我只好在心裡說，新人還在適應啦。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迎接新成員，也記得照顧原本毛孩的生活節奏。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你家最淡定的是誰？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封面：家裡來了新生兒</w:t>
        <w:br/>
        <w:t>貼文：迎接新成員，也記得照顧原本毛孩的生活節奏。你家最淡定的是誰？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家裡來了新生兒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