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最喜歡一起趴著的時光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R127-01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帳號：饅饅媽媽　　毛孩：饅饅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對話日期：2026/04/25（沿用匯出日期；來源時區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轉述饅饅喜歡和小姐姐一起趴著，家長說以後常抱；聚焦已表達的陪伴，不推論健康。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搜尋：還是好感的🥹🥹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來源：127_20260421_20260425_饅饅媽媽.csv；CSV 第 422–431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最喜歡的行程，有時候就是一起趴著。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那次我轉述饅饅很喜歡姐姐在沙發上，自己趴在她身上的時光。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姐姐感動到打錯字，還說以後要常常這樣抱。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這個約會地點，連導航都不用開。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留一點不趕時間的陪伴，也看看牠是不是同樣舒服。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你們最喜歡一起待在哪裡？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封面：最喜歡一起趴著的時光</w:t>
        <w:br/>
        <w:t>貼文：留一點不趕時間的陪伴，也看看牠是不是同樣舒服。你們最喜歡一起待在哪裡？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104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最喜歡一起趴著的時光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